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中华人民共和国民事诉讼法</w:t>
      </w:r>
    </w:p>
    <w:p>
      <w:r>
        <w:t>中华人民共和国民事诉讼法</w:t>
      </w:r>
    </w:p>
    <w:p>
      <w:r>
        <w:t>题注</w:t>
      </w:r>
    </w:p>
    <w:p>
      <w:r>
        <w:t>目录</w:t>
      </w:r>
    </w:p>
    <w:p>
      <w:pPr>
        <w:pStyle w:val="Heading1"/>
      </w:pPr>
      <w:r>
        <w:t>第一编 总则</w:t>
      </w:r>
    </w:p>
    <w:p>
      <w:pPr>
        <w:pStyle w:val="Heading1"/>
      </w:pPr>
      <w:r>
        <w:t>第一章 任务、适用范围和基本原则</w:t>
      </w:r>
    </w:p>
    <w:p>
      <w:pPr>
        <w:pStyle w:val="ListNumber"/>
      </w:pPr>
      <w:r>
        <w:t>第一条</w:t>
      </w:r>
    </w:p>
    <w:p>
      <w:pPr>
        <w:pStyle w:val="ListNumber"/>
      </w:pPr>
      <w:r>
        <w:t>第二条</w:t>
      </w:r>
    </w:p>
    <w:p>
      <w:pPr>
        <w:pStyle w:val="ListNumber"/>
      </w:pPr>
      <w:r>
        <w:t>第三条</w:t>
      </w:r>
    </w:p>
    <w:p>
      <w:pPr>
        <w:pStyle w:val="ListNumber"/>
      </w:pPr>
      <w:r>
        <w:t>第四条</w:t>
      </w:r>
    </w:p>
    <w:p>
      <w:pPr>
        <w:pStyle w:val="ListNumber"/>
      </w:pPr>
      <w:r>
        <w:t>第五条</w:t>
      </w:r>
    </w:p>
    <w:p>
      <w:pPr>
        <w:pStyle w:val="ListNumber"/>
      </w:pPr>
      <w:r>
        <w:t>第六条</w:t>
      </w:r>
    </w:p>
    <w:p>
      <w:pPr>
        <w:pStyle w:val="ListNumber"/>
      </w:pPr>
      <w:r>
        <w:t>第七条</w:t>
      </w:r>
    </w:p>
    <w:p>
      <w:pPr>
        <w:pStyle w:val="ListNumber"/>
      </w:pPr>
      <w:r>
        <w:t>第八条</w:t>
      </w:r>
    </w:p>
    <w:p>
      <w:pPr>
        <w:pStyle w:val="ListNumber"/>
      </w:pPr>
      <w:r>
        <w:t>第九条</w:t>
      </w:r>
    </w:p>
    <w:p>
      <w:pPr>
        <w:pStyle w:val="ListNumber"/>
      </w:pPr>
      <w:r>
        <w:t>第十条</w:t>
      </w:r>
    </w:p>
    <w:p>
      <w:pPr>
        <w:pStyle w:val="ListNumber"/>
      </w:pPr>
      <w:r>
        <w:t>第十一条</w:t>
      </w:r>
    </w:p>
    <w:p>
      <w:pPr>
        <w:pStyle w:val="ListNumber"/>
      </w:pPr>
      <w:r>
        <w:t>第十二条</w:t>
      </w:r>
    </w:p>
    <w:p>
      <w:pPr>
        <w:pStyle w:val="ListNumber"/>
      </w:pPr>
      <w:r>
        <w:t>第十三条</w:t>
      </w:r>
    </w:p>
    <w:p>
      <w:pPr>
        <w:pStyle w:val="ListNumber"/>
      </w:pPr>
      <w:r>
        <w:t>第十四条</w:t>
      </w:r>
    </w:p>
    <w:p>
      <w:pPr>
        <w:pStyle w:val="ListNumber"/>
      </w:pPr>
      <w:r>
        <w:t>第十五条</w:t>
      </w:r>
    </w:p>
    <w:p>
      <w:pPr>
        <w:pStyle w:val="ListNumber"/>
      </w:pPr>
      <w:r>
        <w:t>第十六条</w:t>
      </w:r>
    </w:p>
    <w:p>
      <w:pPr>
        <w:pStyle w:val="ListNumber"/>
      </w:pPr>
      <w:r>
        <w:t>第十七条</w:t>
      </w:r>
    </w:p>
    <w:p>
      <w:pPr>
        <w:pStyle w:val="Heading1"/>
      </w:pPr>
      <w:r>
        <w:t>第二章 管辖</w:t>
      </w:r>
    </w:p>
    <w:p>
      <w:pPr>
        <w:pStyle w:val="Heading1"/>
      </w:pPr>
      <w:r>
        <w:t>第一节 级别管辖</w:t>
      </w:r>
    </w:p>
    <w:p>
      <w:pPr>
        <w:pStyle w:val="ListNumber"/>
      </w:pPr>
      <w:r>
        <w:t>第十八条</w:t>
      </w:r>
    </w:p>
    <w:p>
      <w:pPr>
        <w:pStyle w:val="ListNumber"/>
      </w:pPr>
      <w:r>
        <w:t>第十九条</w:t>
      </w:r>
    </w:p>
    <w:p>
      <w:pPr>
        <w:pStyle w:val="ListNumber"/>
      </w:pPr>
      <w:r>
        <w:t>第二十条</w:t>
      </w:r>
    </w:p>
    <w:p>
      <w:pPr>
        <w:pStyle w:val="ListNumber"/>
      </w:pPr>
      <w:r>
        <w:t>第二十一条</w:t>
      </w:r>
    </w:p>
    <w:p>
      <w:pPr>
        <w:pStyle w:val="Heading1"/>
      </w:pPr>
      <w:r>
        <w:t>第二节 地域管辖</w:t>
      </w:r>
    </w:p>
    <w:p>
      <w:pPr>
        <w:pStyle w:val="ListNumber"/>
      </w:pPr>
      <w:r>
        <w:t>第二十二条</w:t>
      </w:r>
    </w:p>
    <w:p>
      <w:pPr>
        <w:pStyle w:val="ListNumber"/>
      </w:pPr>
      <w:r>
        <w:t>第二十三条</w:t>
      </w:r>
    </w:p>
    <w:p>
      <w:pPr>
        <w:pStyle w:val="ListNumber"/>
      </w:pPr>
      <w:r>
        <w:t>第二十四条</w:t>
      </w:r>
    </w:p>
    <w:p>
      <w:pPr>
        <w:pStyle w:val="ListNumber"/>
      </w:pPr>
      <w:r>
        <w:t>第二十五条</w:t>
      </w:r>
    </w:p>
    <w:p>
      <w:pPr>
        <w:pStyle w:val="ListNumber"/>
      </w:pPr>
      <w:r>
        <w:t>第二十六条</w:t>
      </w:r>
    </w:p>
    <w:p>
      <w:pPr>
        <w:pStyle w:val="ListNumber"/>
      </w:pPr>
      <w:r>
        <w:t>第二十七条</w:t>
      </w:r>
    </w:p>
    <w:p>
      <w:pPr>
        <w:pStyle w:val="ListNumber"/>
      </w:pPr>
      <w:r>
        <w:t>第二十八条</w:t>
      </w:r>
    </w:p>
    <w:p>
      <w:pPr>
        <w:pStyle w:val="ListNumber"/>
      </w:pPr>
      <w:r>
        <w:t>第二十九条</w:t>
      </w:r>
    </w:p>
    <w:p>
      <w:pPr>
        <w:pStyle w:val="ListNumber"/>
      </w:pPr>
      <w:r>
        <w:t>第三十条</w:t>
      </w:r>
    </w:p>
    <w:p>
      <w:pPr>
        <w:pStyle w:val="ListNumber"/>
      </w:pPr>
      <w:r>
        <w:t>第三十一条</w:t>
      </w:r>
    </w:p>
    <w:p>
      <w:pPr>
        <w:pStyle w:val="ListNumber"/>
      </w:pPr>
      <w:r>
        <w:t>第三十二条</w:t>
      </w:r>
    </w:p>
    <w:p>
      <w:pPr>
        <w:pStyle w:val="ListNumber"/>
      </w:pPr>
      <w:r>
        <w:t>第三十三条</w:t>
      </w:r>
    </w:p>
    <w:p>
      <w:pPr>
        <w:pStyle w:val="ListNumber"/>
      </w:pPr>
      <w:r>
        <w:t>第三十四条</w:t>
      </w:r>
    </w:p>
    <w:p>
      <w:pPr>
        <w:pStyle w:val="ListNumber"/>
      </w:pPr>
      <w:r>
        <w:t>第三十五条</w:t>
      </w:r>
    </w:p>
    <w:p>
      <w:pPr>
        <w:pStyle w:val="ListNumber"/>
      </w:pPr>
      <w:r>
        <w:t>第三十六条</w:t>
      </w:r>
    </w:p>
    <w:p>
      <w:pPr>
        <w:pStyle w:val="Heading1"/>
      </w:pPr>
      <w:r>
        <w:t>第三节 移送管辖和指定管辖</w:t>
      </w:r>
    </w:p>
    <w:p>
      <w:pPr>
        <w:pStyle w:val="ListNumber"/>
      </w:pPr>
      <w:r>
        <w:t>第三十七条</w:t>
      </w:r>
    </w:p>
    <w:p>
      <w:pPr>
        <w:pStyle w:val="ListNumber"/>
      </w:pPr>
      <w:r>
        <w:t>第三十八条</w:t>
      </w:r>
    </w:p>
    <w:p>
      <w:pPr>
        <w:pStyle w:val="ListNumber"/>
      </w:pPr>
      <w:r>
        <w:t>第三十九条</w:t>
      </w:r>
    </w:p>
    <w:p>
      <w:pPr>
        <w:pStyle w:val="Heading1"/>
      </w:pPr>
      <w:r>
        <w:t>第三章 审判组织</w:t>
      </w:r>
    </w:p>
    <w:p>
      <w:pPr>
        <w:pStyle w:val="ListNumber"/>
      </w:pPr>
      <w:r>
        <w:t>第四十条</w:t>
      </w:r>
    </w:p>
    <w:p>
      <w:pPr>
        <w:pStyle w:val="ListNumber"/>
      </w:pPr>
      <w:r>
        <w:t>第四十一条</w:t>
      </w:r>
    </w:p>
    <w:p>
      <w:pPr>
        <w:pStyle w:val="ListNumber"/>
      </w:pPr>
      <w:r>
        <w:t>第四十二条</w:t>
      </w:r>
    </w:p>
    <w:p>
      <w:pPr>
        <w:pStyle w:val="ListNumber"/>
      </w:pPr>
      <w:r>
        <w:t>第四十三条</w:t>
      </w:r>
    </w:p>
    <w:p>
      <w:pPr>
        <w:pStyle w:val="ListNumber"/>
      </w:pPr>
      <w:r>
        <w:t>第四十四条</w:t>
      </w:r>
    </w:p>
    <w:p>
      <w:pPr>
        <w:pStyle w:val="ListNumber"/>
      </w:pPr>
      <w:r>
        <w:t>第四十五条</w:t>
      </w:r>
    </w:p>
    <w:p>
      <w:pPr>
        <w:pStyle w:val="ListNumber"/>
      </w:pPr>
      <w:r>
        <w:t>第四十六条</w:t>
      </w:r>
    </w:p>
    <w:p>
      <w:pPr>
        <w:pStyle w:val="Heading1"/>
      </w:pPr>
      <w:r>
        <w:t>第四章 回避</w:t>
      </w:r>
    </w:p>
    <w:p>
      <w:pPr>
        <w:pStyle w:val="ListNumber"/>
      </w:pPr>
      <w:r>
        <w:t>第四十七条</w:t>
      </w:r>
    </w:p>
    <w:p>
      <w:pPr>
        <w:pStyle w:val="ListNumber"/>
      </w:pPr>
      <w:r>
        <w:t>第四十八条</w:t>
      </w:r>
    </w:p>
    <w:p>
      <w:pPr>
        <w:pStyle w:val="ListNumber"/>
      </w:pPr>
      <w:r>
        <w:t>第四十九条</w:t>
      </w:r>
    </w:p>
    <w:p>
      <w:pPr>
        <w:pStyle w:val="ListNumber"/>
      </w:pPr>
      <w:r>
        <w:t>第五十条</w:t>
      </w:r>
    </w:p>
    <w:p>
      <w:pPr>
        <w:pStyle w:val="Heading1"/>
      </w:pPr>
      <w:r>
        <w:t>第五章 诉讼参加人</w:t>
      </w:r>
    </w:p>
    <w:p>
      <w:pPr>
        <w:pStyle w:val="Heading1"/>
      </w:pPr>
      <w:r>
        <w:t>第一节 当事人</w:t>
      </w:r>
    </w:p>
    <w:p>
      <w:pPr>
        <w:pStyle w:val="ListNumber"/>
      </w:pPr>
      <w:r>
        <w:t>第五十一条</w:t>
      </w:r>
    </w:p>
    <w:p>
      <w:pPr>
        <w:pStyle w:val="ListNumber"/>
      </w:pPr>
      <w:r>
        <w:t>第五十二条</w:t>
      </w:r>
    </w:p>
    <w:p>
      <w:pPr>
        <w:pStyle w:val="ListNumber"/>
      </w:pPr>
      <w:r>
        <w:t>第五十三条</w:t>
      </w:r>
    </w:p>
    <w:p>
      <w:pPr>
        <w:pStyle w:val="ListNumber"/>
      </w:pPr>
      <w:r>
        <w:t>第五十四条</w:t>
      </w:r>
    </w:p>
    <w:p>
      <w:pPr>
        <w:pStyle w:val="ListNumber"/>
      </w:pPr>
      <w:r>
        <w:t>第五十五条</w:t>
      </w:r>
    </w:p>
    <w:p>
      <w:pPr>
        <w:pStyle w:val="ListNumber"/>
      </w:pPr>
      <w:r>
        <w:t>第五十六条</w:t>
      </w:r>
    </w:p>
    <w:p>
      <w:pPr>
        <w:pStyle w:val="ListNumber"/>
      </w:pPr>
      <w:r>
        <w:t>第五十七条</w:t>
      </w:r>
    </w:p>
    <w:p>
      <w:pPr>
        <w:pStyle w:val="ListNumber"/>
      </w:pPr>
      <w:r>
        <w:t>第五十八条</w:t>
      </w:r>
    </w:p>
    <w:p>
      <w:pPr>
        <w:pStyle w:val="ListNumber"/>
      </w:pPr>
      <w:r>
        <w:t>第五十九条</w:t>
      </w:r>
    </w:p>
    <w:p>
      <w:pPr>
        <w:pStyle w:val="Heading1"/>
      </w:pPr>
      <w:r>
        <w:t>第二节 诉讼代理人</w:t>
      </w:r>
    </w:p>
    <w:p>
      <w:pPr>
        <w:pStyle w:val="ListNumber"/>
      </w:pPr>
      <w:r>
        <w:t>第六十条</w:t>
      </w:r>
    </w:p>
    <w:p>
      <w:pPr>
        <w:pStyle w:val="ListNumber"/>
      </w:pPr>
      <w:r>
        <w:t>第六十一条</w:t>
      </w:r>
    </w:p>
    <w:p>
      <w:pPr>
        <w:pStyle w:val="ListNumber"/>
      </w:pPr>
      <w:r>
        <w:t>第六十二条</w:t>
      </w:r>
    </w:p>
    <w:p>
      <w:pPr>
        <w:pStyle w:val="ListNumber"/>
      </w:pPr>
      <w:r>
        <w:t>第六十三条</w:t>
      </w:r>
    </w:p>
    <w:p>
      <w:pPr>
        <w:pStyle w:val="ListNumber"/>
      </w:pPr>
      <w:r>
        <w:t>第六十四条</w:t>
      </w:r>
    </w:p>
    <w:p>
      <w:pPr>
        <w:pStyle w:val="ListNumber"/>
      </w:pPr>
      <w:r>
        <w:t>第六十五条</w:t>
      </w:r>
    </w:p>
    <w:p>
      <w:pPr>
        <w:pStyle w:val="Heading1"/>
      </w:pPr>
      <w:r>
        <w:t>第六章 证据</w:t>
      </w:r>
    </w:p>
    <w:p>
      <w:pPr>
        <w:pStyle w:val="ListNumber"/>
      </w:pPr>
      <w:r>
        <w:t>第六十六条</w:t>
      </w:r>
    </w:p>
    <w:p>
      <w:pPr>
        <w:pStyle w:val="ListNumber"/>
      </w:pPr>
      <w:r>
        <w:t>第六十七条</w:t>
      </w:r>
    </w:p>
    <w:p>
      <w:pPr>
        <w:pStyle w:val="ListNumber"/>
      </w:pPr>
      <w:r>
        <w:t>第六十八条</w:t>
      </w:r>
    </w:p>
    <w:p>
      <w:pPr>
        <w:pStyle w:val="ListNumber"/>
      </w:pPr>
      <w:r>
        <w:t>第六十九条</w:t>
      </w:r>
    </w:p>
    <w:p>
      <w:pPr>
        <w:pStyle w:val="ListNumber"/>
      </w:pPr>
      <w:r>
        <w:t>第七十条</w:t>
      </w:r>
    </w:p>
    <w:p>
      <w:pPr>
        <w:pStyle w:val="ListNumber"/>
      </w:pPr>
      <w:r>
        <w:t>第七十一条</w:t>
      </w:r>
    </w:p>
    <w:p>
      <w:pPr>
        <w:pStyle w:val="ListNumber"/>
      </w:pPr>
      <w:r>
        <w:t>第七十二条</w:t>
      </w:r>
    </w:p>
    <w:p>
      <w:pPr>
        <w:pStyle w:val="ListNumber"/>
      </w:pPr>
      <w:r>
        <w:t>第七十三条</w:t>
      </w:r>
    </w:p>
    <w:p>
      <w:pPr>
        <w:pStyle w:val="ListNumber"/>
      </w:pPr>
      <w:r>
        <w:t>第七十四条</w:t>
      </w:r>
    </w:p>
    <w:p>
      <w:pPr>
        <w:pStyle w:val="ListNumber"/>
      </w:pPr>
      <w:r>
        <w:t>第七十五条</w:t>
      </w:r>
    </w:p>
    <w:p>
      <w:pPr>
        <w:pStyle w:val="ListNumber"/>
      </w:pPr>
      <w:r>
        <w:t>第七十六条</w:t>
      </w:r>
    </w:p>
    <w:p>
      <w:pPr>
        <w:pStyle w:val="ListNumber"/>
      </w:pPr>
      <w:r>
        <w:t>第七十七条</w:t>
      </w:r>
    </w:p>
    <w:p>
      <w:pPr>
        <w:pStyle w:val="ListNumber"/>
      </w:pPr>
      <w:r>
        <w:t>第七十八条</w:t>
      </w:r>
    </w:p>
    <w:p>
      <w:pPr>
        <w:pStyle w:val="ListNumber"/>
      </w:pPr>
      <w:r>
        <w:t>第七十九条</w:t>
      </w:r>
    </w:p>
    <w:p>
      <w:pPr>
        <w:pStyle w:val="ListNumber"/>
      </w:pPr>
      <w:r>
        <w:t>第八十条</w:t>
      </w:r>
    </w:p>
    <w:p>
      <w:pPr>
        <w:pStyle w:val="ListNumber"/>
      </w:pPr>
      <w:r>
        <w:t>第八十一条</w:t>
      </w:r>
    </w:p>
    <w:p>
      <w:pPr>
        <w:pStyle w:val="ListNumber"/>
      </w:pPr>
      <w:r>
        <w:t>第八十二条</w:t>
      </w:r>
    </w:p>
    <w:p>
      <w:pPr>
        <w:pStyle w:val="ListNumber"/>
      </w:pPr>
      <w:r>
        <w:t>第八十三条</w:t>
      </w:r>
    </w:p>
    <w:p>
      <w:pPr>
        <w:pStyle w:val="ListNumber"/>
      </w:pPr>
      <w:r>
        <w:t>第八十四条</w:t>
      </w:r>
    </w:p>
    <w:p>
      <w:pPr>
        <w:pStyle w:val="Heading1"/>
      </w:pPr>
      <w:r>
        <w:t>第七章 期间、送达</w:t>
      </w:r>
    </w:p>
    <w:p>
      <w:pPr>
        <w:pStyle w:val="Heading1"/>
      </w:pPr>
      <w:r>
        <w:t>第一节 期间</w:t>
      </w:r>
    </w:p>
    <w:p>
      <w:pPr>
        <w:pStyle w:val="ListNumber"/>
      </w:pPr>
      <w:r>
        <w:t>第八十五条</w:t>
      </w:r>
    </w:p>
    <w:p>
      <w:pPr>
        <w:pStyle w:val="ListNumber"/>
      </w:pPr>
      <w:r>
        <w:t>第八十六条</w:t>
      </w:r>
    </w:p>
    <w:p>
      <w:pPr>
        <w:pStyle w:val="Heading1"/>
      </w:pPr>
      <w:r>
        <w:t>第二节 送达</w:t>
      </w:r>
    </w:p>
    <w:p>
      <w:pPr>
        <w:pStyle w:val="ListNumber"/>
      </w:pPr>
      <w:r>
        <w:t>第八十七条</w:t>
      </w:r>
    </w:p>
    <w:p>
      <w:pPr>
        <w:pStyle w:val="ListNumber"/>
      </w:pPr>
      <w:r>
        <w:t>第八十八条</w:t>
      </w:r>
    </w:p>
    <w:p>
      <w:pPr>
        <w:pStyle w:val="ListNumber"/>
      </w:pPr>
      <w:r>
        <w:t>第八十九条</w:t>
      </w:r>
    </w:p>
    <w:p>
      <w:pPr>
        <w:pStyle w:val="ListNumber"/>
      </w:pPr>
      <w:r>
        <w:t>第九十条</w:t>
      </w:r>
    </w:p>
    <w:p>
      <w:pPr>
        <w:pStyle w:val="ListNumber"/>
      </w:pPr>
      <w:r>
        <w:t>第九十一条</w:t>
      </w:r>
    </w:p>
    <w:p>
      <w:pPr>
        <w:pStyle w:val="ListNumber"/>
      </w:pPr>
      <w:r>
        <w:t>第九十二条</w:t>
      </w:r>
    </w:p>
    <w:p>
      <w:pPr>
        <w:pStyle w:val="ListNumber"/>
      </w:pPr>
      <w:r>
        <w:t>第九十三条</w:t>
      </w:r>
    </w:p>
    <w:p>
      <w:pPr>
        <w:pStyle w:val="ListNumber"/>
      </w:pPr>
      <w:r>
        <w:t>第九十四条</w:t>
      </w:r>
    </w:p>
    <w:p>
      <w:pPr>
        <w:pStyle w:val="ListNumber"/>
      </w:pPr>
      <w:r>
        <w:t>第九十五条</w:t>
      </w:r>
    </w:p>
    <w:p>
      <w:pPr>
        <w:pStyle w:val="Heading1"/>
      </w:pPr>
      <w:r>
        <w:t>第八章 调解</w:t>
      </w:r>
    </w:p>
    <w:p>
      <w:pPr>
        <w:pStyle w:val="ListNumber"/>
      </w:pPr>
      <w:r>
        <w:t>第九十六条</w:t>
      </w:r>
    </w:p>
    <w:p>
      <w:pPr>
        <w:pStyle w:val="ListNumber"/>
      </w:pPr>
      <w:r>
        <w:t>第九十七条</w:t>
      </w:r>
    </w:p>
    <w:p>
      <w:pPr>
        <w:pStyle w:val="ListNumber"/>
      </w:pPr>
      <w:r>
        <w:t>第九十八条</w:t>
      </w:r>
    </w:p>
    <w:p>
      <w:pPr>
        <w:pStyle w:val="ListNumber"/>
      </w:pPr>
      <w:r>
        <w:t>第九十九条</w:t>
      </w:r>
    </w:p>
    <w:p>
      <w:pPr>
        <w:pStyle w:val="ListNumber"/>
      </w:pPr>
      <w:r>
        <w:t>第一百条</w:t>
      </w:r>
    </w:p>
    <w:p>
      <w:pPr>
        <w:pStyle w:val="ListNumber"/>
      </w:pPr>
      <w:r>
        <w:t>第一百零一条</w:t>
      </w:r>
    </w:p>
    <w:p>
      <w:pPr>
        <w:pStyle w:val="ListNumber"/>
      </w:pPr>
      <w:r>
        <w:t>第一百零二条</w:t>
      </w:r>
    </w:p>
    <w:p>
      <w:pPr>
        <w:pStyle w:val="Heading1"/>
      </w:pPr>
      <w:r>
        <w:t>第九章 保全和先予执行</w:t>
      </w:r>
    </w:p>
    <w:p>
      <w:pPr>
        <w:pStyle w:val="ListNumber"/>
      </w:pPr>
      <w:r>
        <w:t>第一百零三条</w:t>
      </w:r>
    </w:p>
    <w:p>
      <w:pPr>
        <w:pStyle w:val="ListNumber"/>
      </w:pPr>
      <w:r>
        <w:t>第一百零四条</w:t>
      </w:r>
    </w:p>
    <w:p>
      <w:pPr>
        <w:pStyle w:val="ListNumber"/>
      </w:pPr>
      <w:r>
        <w:t>第一百零五条</w:t>
      </w:r>
    </w:p>
    <w:p>
      <w:pPr>
        <w:pStyle w:val="ListNumber"/>
      </w:pPr>
      <w:r>
        <w:t>第一百零六条</w:t>
      </w:r>
    </w:p>
    <w:p>
      <w:pPr>
        <w:pStyle w:val="ListNumber"/>
      </w:pPr>
      <w:r>
        <w:t>第一百零七条</w:t>
      </w:r>
    </w:p>
    <w:p>
      <w:pPr>
        <w:pStyle w:val="ListNumber"/>
      </w:pPr>
      <w:r>
        <w:t>第一百零八条</w:t>
      </w:r>
    </w:p>
    <w:p>
      <w:pPr>
        <w:pStyle w:val="ListNumber"/>
      </w:pPr>
      <w:r>
        <w:t>第一百零九条</w:t>
      </w:r>
    </w:p>
    <w:p>
      <w:pPr>
        <w:pStyle w:val="ListNumber"/>
      </w:pPr>
      <w:r>
        <w:t>第一百一十条</w:t>
      </w:r>
    </w:p>
    <w:p>
      <w:pPr>
        <w:pStyle w:val="ListNumber"/>
      </w:pPr>
      <w:r>
        <w:t>第一百一十一条</w:t>
      </w:r>
    </w:p>
    <w:p>
      <w:pPr>
        <w:pStyle w:val="Heading1"/>
      </w:pPr>
      <w:r>
        <w:t>第十章 对妨害民事诉讼的强制措施</w:t>
      </w:r>
    </w:p>
    <w:p>
      <w:pPr>
        <w:pStyle w:val="ListNumber"/>
      </w:pPr>
      <w:r>
        <w:t>第一百一十二条</w:t>
      </w:r>
    </w:p>
    <w:p>
      <w:pPr>
        <w:pStyle w:val="ListNumber"/>
      </w:pPr>
      <w:r>
        <w:t>第一百一十三条</w:t>
      </w:r>
    </w:p>
    <w:p>
      <w:pPr>
        <w:pStyle w:val="ListNumber"/>
      </w:pPr>
      <w:r>
        <w:t>第一百一十四条</w:t>
      </w:r>
    </w:p>
    <w:p>
      <w:pPr>
        <w:pStyle w:val="ListNumber"/>
      </w:pPr>
      <w:r>
        <w:t>第一百一十五条</w:t>
      </w:r>
    </w:p>
    <w:p>
      <w:pPr>
        <w:pStyle w:val="ListNumber"/>
      </w:pPr>
      <w:r>
        <w:t>第一百一十六条</w:t>
      </w:r>
    </w:p>
    <w:p>
      <w:pPr>
        <w:pStyle w:val="ListNumber"/>
      </w:pPr>
      <w:r>
        <w:t>第一百一十七条</w:t>
      </w:r>
    </w:p>
    <w:p>
      <w:pPr>
        <w:pStyle w:val="ListNumber"/>
      </w:pPr>
      <w:r>
        <w:t>第一百一十八条</w:t>
      </w:r>
    </w:p>
    <w:p>
      <w:pPr>
        <w:pStyle w:val="ListNumber"/>
      </w:pPr>
      <w:r>
        <w:t>第一百一十九条</w:t>
      </w:r>
    </w:p>
    <w:p>
      <w:pPr>
        <w:pStyle w:val="ListNumber"/>
      </w:pPr>
      <w:r>
        <w:t>第一百二十条</w:t>
      </w:r>
    </w:p>
    <w:p>
      <w:pPr>
        <w:pStyle w:val="Heading1"/>
      </w:pPr>
      <w:r>
        <w:t>第十一章 诉讼费用</w:t>
      </w:r>
    </w:p>
    <w:p>
      <w:pPr>
        <w:pStyle w:val="ListNumber"/>
      </w:pPr>
      <w:r>
        <w:t>第一百二十一条</w:t>
      </w:r>
    </w:p>
    <w:p>
      <w:pPr>
        <w:pStyle w:val="Heading1"/>
      </w:pPr>
      <w:r>
        <w:t>第二编 审判程序</w:t>
      </w:r>
    </w:p>
    <w:p>
      <w:pPr>
        <w:pStyle w:val="Heading1"/>
      </w:pPr>
      <w:r>
        <w:t>第十二章 第一审普通程序</w:t>
      </w:r>
    </w:p>
    <w:p>
      <w:pPr>
        <w:pStyle w:val="Heading1"/>
      </w:pPr>
      <w:r>
        <w:t>第一节 起诉和受理</w:t>
      </w:r>
    </w:p>
    <w:p>
      <w:pPr>
        <w:pStyle w:val="ListNumber"/>
      </w:pPr>
      <w:r>
        <w:t>第一百二十二条</w:t>
      </w:r>
    </w:p>
    <w:p>
      <w:pPr>
        <w:pStyle w:val="ListNumber"/>
      </w:pPr>
      <w:r>
        <w:t>第一百二十三条</w:t>
      </w:r>
    </w:p>
    <w:p>
      <w:pPr>
        <w:pStyle w:val="ListNumber"/>
      </w:pPr>
      <w:r>
        <w:t>第一百二十四条</w:t>
      </w:r>
    </w:p>
    <w:p>
      <w:pPr>
        <w:pStyle w:val="ListNumber"/>
      </w:pPr>
      <w:r>
        <w:t>第一百二十五条</w:t>
      </w:r>
    </w:p>
    <w:p>
      <w:pPr>
        <w:pStyle w:val="ListNumber"/>
      </w:pPr>
      <w:r>
        <w:t>第一百二十六条</w:t>
      </w:r>
    </w:p>
    <w:p>
      <w:pPr>
        <w:pStyle w:val="ListNumber"/>
      </w:pPr>
      <w:r>
        <w:t>第一百二十七条</w:t>
      </w:r>
    </w:p>
    <w:p>
      <w:pPr>
        <w:pStyle w:val="Heading1"/>
      </w:pPr>
      <w:r>
        <w:t>第二节 审理前的准备</w:t>
      </w:r>
    </w:p>
    <w:p>
      <w:pPr>
        <w:pStyle w:val="ListNumber"/>
      </w:pPr>
      <w:r>
        <w:t>第一百二十八条</w:t>
      </w:r>
    </w:p>
    <w:p>
      <w:pPr>
        <w:pStyle w:val="ListNumber"/>
      </w:pPr>
      <w:r>
        <w:t>第一百二十九条</w:t>
      </w:r>
    </w:p>
    <w:p>
      <w:pPr>
        <w:pStyle w:val="ListNumber"/>
      </w:pPr>
      <w:r>
        <w:t>第一百三十条</w:t>
      </w:r>
    </w:p>
    <w:p>
      <w:pPr>
        <w:pStyle w:val="ListNumber"/>
      </w:pPr>
      <w:r>
        <w:t>第一百三十一条</w:t>
      </w:r>
    </w:p>
    <w:p>
      <w:pPr>
        <w:pStyle w:val="ListNumber"/>
      </w:pPr>
      <w:r>
        <w:t>第一百三十二条</w:t>
      </w:r>
    </w:p>
    <w:p>
      <w:pPr>
        <w:pStyle w:val="ListNumber"/>
      </w:pPr>
      <w:r>
        <w:t>第一百三十三条</w:t>
      </w:r>
    </w:p>
    <w:p>
      <w:pPr>
        <w:pStyle w:val="ListNumber"/>
      </w:pPr>
      <w:r>
        <w:t>第一百三十四条</w:t>
      </w:r>
    </w:p>
    <w:p>
      <w:pPr>
        <w:pStyle w:val="ListNumber"/>
      </w:pPr>
      <w:r>
        <w:t>第一百三十五条</w:t>
      </w:r>
    </w:p>
    <w:p>
      <w:pPr>
        <w:pStyle w:val="ListNumber"/>
      </w:pPr>
      <w:r>
        <w:t>第一百三十六条</w:t>
      </w:r>
    </w:p>
    <w:p>
      <w:pPr>
        <w:pStyle w:val="Heading1"/>
      </w:pPr>
      <w:r>
        <w:t>第三节 开庭审理</w:t>
      </w:r>
    </w:p>
    <w:p>
      <w:pPr>
        <w:pStyle w:val="ListNumber"/>
      </w:pPr>
      <w:r>
        <w:t>第一百三十七条</w:t>
      </w:r>
    </w:p>
    <w:p>
      <w:pPr>
        <w:pStyle w:val="ListNumber"/>
      </w:pPr>
      <w:r>
        <w:t>第一百三十八条</w:t>
      </w:r>
    </w:p>
    <w:p>
      <w:pPr>
        <w:pStyle w:val="ListNumber"/>
      </w:pPr>
      <w:r>
        <w:t>第一百三十九条</w:t>
      </w:r>
    </w:p>
    <w:p>
      <w:pPr>
        <w:pStyle w:val="ListNumber"/>
      </w:pPr>
      <w:r>
        <w:t>第一百四十条</w:t>
      </w:r>
    </w:p>
    <w:p>
      <w:pPr>
        <w:pStyle w:val="ListNumber"/>
      </w:pPr>
      <w:r>
        <w:t>第一百四十一条</w:t>
      </w:r>
    </w:p>
    <w:p>
      <w:pPr>
        <w:pStyle w:val="ListNumber"/>
      </w:pPr>
      <w:r>
        <w:t>第一百四十二条</w:t>
      </w:r>
    </w:p>
    <w:p>
      <w:pPr>
        <w:pStyle w:val="ListNumber"/>
      </w:pPr>
      <w:r>
        <w:t>第一百四十三条</w:t>
      </w:r>
    </w:p>
    <w:p>
      <w:pPr>
        <w:pStyle w:val="ListNumber"/>
      </w:pPr>
      <w:r>
        <w:t>第一百四十四条</w:t>
      </w:r>
    </w:p>
    <w:p>
      <w:pPr>
        <w:pStyle w:val="ListNumber"/>
      </w:pPr>
      <w:r>
        <w:t>第一百四十五条</w:t>
      </w:r>
    </w:p>
    <w:p>
      <w:pPr>
        <w:pStyle w:val="ListNumber"/>
      </w:pPr>
      <w:r>
        <w:t>第一百四十六条</w:t>
      </w:r>
    </w:p>
    <w:p>
      <w:pPr>
        <w:pStyle w:val="ListNumber"/>
      </w:pPr>
      <w:r>
        <w:t>第一百四十七条</w:t>
      </w:r>
    </w:p>
    <w:p>
      <w:pPr>
        <w:pStyle w:val="ListNumber"/>
      </w:pPr>
      <w:r>
        <w:t>第一百四十八条</w:t>
      </w:r>
    </w:p>
    <w:p>
      <w:pPr>
        <w:pStyle w:val="ListNumber"/>
      </w:pPr>
      <w:r>
        <w:t>第一百四十九条</w:t>
      </w:r>
    </w:p>
    <w:p>
      <w:pPr>
        <w:pStyle w:val="ListNumber"/>
      </w:pPr>
      <w:r>
        <w:t>第一百五十条</w:t>
      </w:r>
    </w:p>
    <w:p>
      <w:pPr>
        <w:pStyle w:val="ListNumber"/>
      </w:pPr>
      <w:r>
        <w:t>第一百五十一条</w:t>
      </w:r>
    </w:p>
    <w:p>
      <w:pPr>
        <w:pStyle w:val="ListNumber"/>
      </w:pPr>
      <w:r>
        <w:t>第一百五十二条</w:t>
      </w:r>
    </w:p>
    <w:p>
      <w:pPr>
        <w:pStyle w:val="Heading1"/>
      </w:pPr>
      <w:r>
        <w:t>第四节 诉讼中止和终结</w:t>
      </w:r>
    </w:p>
    <w:p>
      <w:pPr>
        <w:pStyle w:val="ListNumber"/>
      </w:pPr>
      <w:r>
        <w:t>第一百五十三条</w:t>
      </w:r>
    </w:p>
    <w:p>
      <w:pPr>
        <w:pStyle w:val="ListNumber"/>
      </w:pPr>
      <w:r>
        <w:t>第一百五十四条</w:t>
      </w:r>
    </w:p>
    <w:p>
      <w:pPr>
        <w:pStyle w:val="Heading1"/>
      </w:pPr>
      <w:r>
        <w:t>第五节 判决和裁定</w:t>
      </w:r>
    </w:p>
    <w:p>
      <w:pPr>
        <w:pStyle w:val="ListNumber"/>
      </w:pPr>
      <w:r>
        <w:t>第一百五十五条</w:t>
      </w:r>
    </w:p>
    <w:p>
      <w:pPr>
        <w:pStyle w:val="ListNumber"/>
      </w:pPr>
      <w:r>
        <w:t>第一百五十六条</w:t>
      </w:r>
    </w:p>
    <w:p>
      <w:pPr>
        <w:pStyle w:val="ListNumber"/>
      </w:pPr>
      <w:r>
        <w:t>第一百五十七条</w:t>
      </w:r>
    </w:p>
    <w:p>
      <w:pPr>
        <w:pStyle w:val="ListNumber"/>
      </w:pPr>
      <w:r>
        <w:t>第一百五十八条</w:t>
      </w:r>
    </w:p>
    <w:p>
      <w:pPr>
        <w:pStyle w:val="ListNumber"/>
      </w:pPr>
      <w:r>
        <w:t>第一百五十九条</w:t>
      </w:r>
    </w:p>
    <w:p>
      <w:pPr>
        <w:pStyle w:val="Heading1"/>
      </w:pPr>
      <w:r>
        <w:t>第十三章 简易程序</w:t>
      </w:r>
    </w:p>
    <w:p>
      <w:pPr>
        <w:pStyle w:val="ListNumber"/>
      </w:pPr>
      <w:r>
        <w:t>第一百六十条</w:t>
      </w:r>
    </w:p>
    <w:p>
      <w:pPr>
        <w:pStyle w:val="ListNumber"/>
      </w:pPr>
      <w:r>
        <w:t>第一百六十一条</w:t>
      </w:r>
    </w:p>
    <w:p>
      <w:pPr>
        <w:pStyle w:val="ListNumber"/>
      </w:pPr>
      <w:r>
        <w:t>第一百六十二条</w:t>
      </w:r>
    </w:p>
    <w:p>
      <w:pPr>
        <w:pStyle w:val="ListNumber"/>
      </w:pPr>
      <w:r>
        <w:t>第一百六十三条</w:t>
      </w:r>
    </w:p>
    <w:p>
      <w:pPr>
        <w:pStyle w:val="ListNumber"/>
      </w:pPr>
      <w:r>
        <w:t>第一百六十四条</w:t>
      </w:r>
    </w:p>
    <w:p>
      <w:pPr>
        <w:pStyle w:val="ListNumber"/>
      </w:pPr>
      <w:r>
        <w:t>第一百六十五条</w:t>
      </w:r>
    </w:p>
    <w:p>
      <w:pPr>
        <w:pStyle w:val="ListNumber"/>
      </w:pPr>
      <w:r>
        <w:t>第一百六十六条</w:t>
      </w:r>
    </w:p>
    <w:p>
      <w:pPr>
        <w:pStyle w:val="ListNumber"/>
      </w:pPr>
      <w:r>
        <w:t>第一百六十七条</w:t>
      </w:r>
    </w:p>
    <w:p>
      <w:pPr>
        <w:pStyle w:val="ListNumber"/>
      </w:pPr>
      <w:r>
        <w:t>第一百六十八条</w:t>
      </w:r>
    </w:p>
    <w:p>
      <w:pPr>
        <w:pStyle w:val="ListNumber"/>
      </w:pPr>
      <w:r>
        <w:t>第一百六十九条</w:t>
      </w:r>
    </w:p>
    <w:p>
      <w:pPr>
        <w:pStyle w:val="ListNumber"/>
      </w:pPr>
      <w:r>
        <w:t>第一百七十条</w:t>
      </w:r>
    </w:p>
    <w:p>
      <w:pPr>
        <w:pStyle w:val="Heading1"/>
      </w:pPr>
      <w:r>
        <w:t>第十四章 第二审程序</w:t>
      </w:r>
    </w:p>
    <w:p>
      <w:pPr>
        <w:pStyle w:val="ListNumber"/>
      </w:pPr>
      <w:r>
        <w:t>第一百七十一条</w:t>
      </w:r>
    </w:p>
    <w:p>
      <w:pPr>
        <w:pStyle w:val="ListNumber"/>
      </w:pPr>
      <w:r>
        <w:t>第一百七十二条</w:t>
      </w:r>
    </w:p>
    <w:p>
      <w:pPr>
        <w:pStyle w:val="ListNumber"/>
      </w:pPr>
      <w:r>
        <w:t>第一百七十三条</w:t>
      </w:r>
    </w:p>
    <w:p>
      <w:pPr>
        <w:pStyle w:val="ListNumber"/>
      </w:pPr>
      <w:r>
        <w:t>第一百七十四条</w:t>
      </w:r>
    </w:p>
    <w:p>
      <w:pPr>
        <w:pStyle w:val="ListNumber"/>
      </w:pPr>
      <w:r>
        <w:t>第一百七十五条</w:t>
      </w:r>
    </w:p>
    <w:p>
      <w:pPr>
        <w:pStyle w:val="ListNumber"/>
      </w:pPr>
      <w:r>
        <w:t>第一百七十六条</w:t>
      </w:r>
    </w:p>
    <w:p>
      <w:pPr>
        <w:pStyle w:val="ListNumber"/>
      </w:pPr>
      <w:r>
        <w:t>第一百七十七条</w:t>
      </w:r>
    </w:p>
    <w:p>
      <w:pPr>
        <w:pStyle w:val="ListNumber"/>
      </w:pPr>
      <w:r>
        <w:t>第一百七十八条</w:t>
      </w:r>
    </w:p>
    <w:p>
      <w:pPr>
        <w:pStyle w:val="ListNumber"/>
      </w:pPr>
      <w:r>
        <w:t>第一百七十九条</w:t>
      </w:r>
    </w:p>
    <w:p>
      <w:pPr>
        <w:pStyle w:val="ListNumber"/>
      </w:pPr>
      <w:r>
        <w:t>第一百八十条</w:t>
      </w:r>
    </w:p>
    <w:p>
      <w:pPr>
        <w:pStyle w:val="ListNumber"/>
      </w:pPr>
      <w:r>
        <w:t>第一百八十一条</w:t>
      </w:r>
    </w:p>
    <w:p>
      <w:pPr>
        <w:pStyle w:val="ListNumber"/>
      </w:pPr>
      <w:r>
        <w:t>第一百八十二条</w:t>
      </w:r>
    </w:p>
    <w:p>
      <w:pPr>
        <w:pStyle w:val="ListNumber"/>
      </w:pPr>
      <w:r>
        <w:t>第一百八十三条</w:t>
      </w:r>
    </w:p>
    <w:p>
      <w:pPr>
        <w:pStyle w:val="Heading1"/>
      </w:pPr>
      <w:r>
        <w:t>第十五章 特别程序</w:t>
      </w:r>
    </w:p>
    <w:p>
      <w:pPr>
        <w:pStyle w:val="Heading1"/>
      </w:pPr>
      <w:r>
        <w:t>第一节 一般规定</w:t>
      </w:r>
    </w:p>
    <w:p>
      <w:pPr>
        <w:pStyle w:val="ListNumber"/>
      </w:pPr>
      <w:r>
        <w:t>第一百八十四条</w:t>
      </w:r>
    </w:p>
    <w:p>
      <w:pPr>
        <w:pStyle w:val="ListNumber"/>
      </w:pPr>
      <w:r>
        <w:t>第一百八十五条</w:t>
      </w:r>
    </w:p>
    <w:p>
      <w:pPr>
        <w:pStyle w:val="ListNumber"/>
      </w:pPr>
      <w:r>
        <w:t>第一百八十六条</w:t>
      </w:r>
    </w:p>
    <w:p>
      <w:pPr>
        <w:pStyle w:val="ListNumber"/>
      </w:pPr>
      <w:r>
        <w:t>第一百八十七条</w:t>
      </w:r>
    </w:p>
    <w:p>
      <w:pPr>
        <w:pStyle w:val="Heading1"/>
      </w:pPr>
      <w:r>
        <w:t>第二节 选民资格案件</w:t>
      </w:r>
    </w:p>
    <w:p>
      <w:pPr>
        <w:pStyle w:val="ListNumber"/>
      </w:pPr>
      <w:r>
        <w:t>第一百八十八条</w:t>
      </w:r>
    </w:p>
    <w:p>
      <w:pPr>
        <w:pStyle w:val="ListNumber"/>
      </w:pPr>
      <w:r>
        <w:t>第一百八十九条</w:t>
      </w:r>
    </w:p>
    <w:p>
      <w:pPr>
        <w:pStyle w:val="Heading1"/>
      </w:pPr>
      <w:r>
        <w:t>第三节 宣告失踪、宣告死亡案件</w:t>
      </w:r>
    </w:p>
    <w:p>
      <w:pPr>
        <w:pStyle w:val="ListNumber"/>
      </w:pPr>
      <w:r>
        <w:t>第一百九十条</w:t>
      </w:r>
    </w:p>
    <w:p>
      <w:pPr>
        <w:pStyle w:val="ListNumber"/>
      </w:pPr>
      <w:r>
        <w:t>第一百九十一条</w:t>
      </w:r>
    </w:p>
    <w:p>
      <w:pPr>
        <w:pStyle w:val="ListNumber"/>
      </w:pPr>
      <w:r>
        <w:t>第一百九十二条</w:t>
      </w:r>
    </w:p>
    <w:p>
      <w:pPr>
        <w:pStyle w:val="ListNumber"/>
      </w:pPr>
      <w:r>
        <w:t>第一百九十三条</w:t>
      </w:r>
    </w:p>
    <w:p>
      <w:pPr>
        <w:pStyle w:val="Heading1"/>
      </w:pPr>
      <w:r>
        <w:t>第四节 指定遗产管理人案件</w:t>
      </w:r>
    </w:p>
    <w:p>
      <w:pPr>
        <w:pStyle w:val="ListNumber"/>
      </w:pPr>
      <w:r>
        <w:t>第一百九十四条</w:t>
      </w:r>
    </w:p>
    <w:p>
      <w:pPr>
        <w:pStyle w:val="ListNumber"/>
      </w:pPr>
      <w:r>
        <w:t>第一百九十五条</w:t>
      </w:r>
    </w:p>
    <w:p>
      <w:pPr>
        <w:pStyle w:val="ListNumber"/>
      </w:pPr>
      <w:r>
        <w:t>第一百九十六条</w:t>
      </w:r>
    </w:p>
    <w:p>
      <w:pPr>
        <w:pStyle w:val="ListNumber"/>
      </w:pPr>
      <w:r>
        <w:t>第一百九十七条</w:t>
      </w:r>
    </w:p>
    <w:p>
      <w:pPr>
        <w:pStyle w:val="Heading1"/>
      </w:pPr>
      <w:r>
        <w:t>第五节 认定公民无民事行为能力、限制民事行为能力案件</w:t>
      </w:r>
    </w:p>
    <w:p>
      <w:pPr>
        <w:pStyle w:val="ListNumber"/>
      </w:pPr>
      <w:r>
        <w:t>第一百九十八条</w:t>
      </w:r>
    </w:p>
    <w:p>
      <w:pPr>
        <w:pStyle w:val="ListNumber"/>
      </w:pPr>
      <w:r>
        <w:t>第一百九十九条</w:t>
      </w:r>
    </w:p>
    <w:p>
      <w:pPr>
        <w:pStyle w:val="ListNumber"/>
      </w:pPr>
      <w:r>
        <w:t>第二百条</w:t>
      </w:r>
    </w:p>
    <w:p>
      <w:pPr>
        <w:pStyle w:val="ListNumber"/>
      </w:pPr>
      <w:r>
        <w:t>第二百零一条</w:t>
      </w:r>
    </w:p>
    <w:p>
      <w:pPr>
        <w:pStyle w:val="Heading1"/>
      </w:pPr>
      <w:r>
        <w:t>第六节 认定财产无主案件</w:t>
      </w:r>
    </w:p>
    <w:p>
      <w:pPr>
        <w:pStyle w:val="ListNumber"/>
      </w:pPr>
      <w:r>
        <w:t>第二百零二条</w:t>
      </w:r>
    </w:p>
    <w:p>
      <w:pPr>
        <w:pStyle w:val="ListNumber"/>
      </w:pPr>
      <w:r>
        <w:t>第二百零三条</w:t>
      </w:r>
    </w:p>
    <w:p>
      <w:pPr>
        <w:pStyle w:val="ListNumber"/>
      </w:pPr>
      <w:r>
        <w:t>第二百零四条</w:t>
      </w:r>
    </w:p>
    <w:p>
      <w:pPr>
        <w:pStyle w:val="Heading1"/>
      </w:pPr>
      <w:r>
        <w:t>第七节 确认调解协议案件</w:t>
      </w:r>
    </w:p>
    <w:p>
      <w:pPr>
        <w:pStyle w:val="ListNumber"/>
      </w:pPr>
      <w:r>
        <w:t>第二百零五条</w:t>
      </w:r>
    </w:p>
    <w:p>
      <w:pPr>
        <w:pStyle w:val="ListNumber"/>
      </w:pPr>
      <w:r>
        <w:t>第二百零六条</w:t>
      </w:r>
    </w:p>
    <w:p>
      <w:pPr>
        <w:pStyle w:val="Heading1"/>
      </w:pPr>
      <w:r>
        <w:t>第八节 实现担保物权案件</w:t>
      </w:r>
    </w:p>
    <w:p>
      <w:pPr>
        <w:pStyle w:val="ListNumber"/>
      </w:pPr>
      <w:r>
        <w:t>第二百零七条</w:t>
      </w:r>
    </w:p>
    <w:p>
      <w:pPr>
        <w:pStyle w:val="ListNumber"/>
      </w:pPr>
      <w:r>
        <w:t>第二百零八条</w:t>
      </w:r>
    </w:p>
    <w:p>
      <w:pPr>
        <w:pStyle w:val="Heading1"/>
      </w:pPr>
      <w:r>
        <w:t>第十六章 审判监督程序</w:t>
      </w:r>
    </w:p>
    <w:p>
      <w:pPr>
        <w:pStyle w:val="ListNumber"/>
      </w:pPr>
      <w:r>
        <w:t>第二百零九条</w:t>
      </w:r>
    </w:p>
    <w:p>
      <w:pPr>
        <w:pStyle w:val="ListNumber"/>
      </w:pPr>
      <w:r>
        <w:t>第二百一十条</w:t>
      </w:r>
    </w:p>
    <w:p>
      <w:pPr>
        <w:pStyle w:val="ListNumber"/>
      </w:pPr>
      <w:r>
        <w:t>第二百一十一条</w:t>
      </w:r>
    </w:p>
    <w:p>
      <w:pPr>
        <w:pStyle w:val="ListNumber"/>
      </w:pPr>
      <w:r>
        <w:t>第二百一十二条</w:t>
      </w:r>
    </w:p>
    <w:p>
      <w:pPr>
        <w:pStyle w:val="ListNumber"/>
      </w:pPr>
      <w:r>
        <w:t>第二百一十三条</w:t>
      </w:r>
    </w:p>
    <w:p>
      <w:pPr>
        <w:pStyle w:val="ListNumber"/>
      </w:pPr>
      <w:r>
        <w:t>第二百一十四条</w:t>
      </w:r>
    </w:p>
    <w:p>
      <w:pPr>
        <w:pStyle w:val="ListNumber"/>
      </w:pPr>
      <w:r>
        <w:t>第二百一十五条</w:t>
      </w:r>
    </w:p>
    <w:p>
      <w:pPr>
        <w:pStyle w:val="ListNumber"/>
      </w:pPr>
      <w:r>
        <w:t>第二百一十六条</w:t>
      </w:r>
    </w:p>
    <w:p>
      <w:pPr>
        <w:pStyle w:val="ListNumber"/>
      </w:pPr>
      <w:r>
        <w:t>第二百一十七条</w:t>
      </w:r>
    </w:p>
    <w:p>
      <w:pPr>
        <w:pStyle w:val="ListNumber"/>
      </w:pPr>
      <w:r>
        <w:t>第二百一十八条</w:t>
      </w:r>
    </w:p>
    <w:p>
      <w:pPr>
        <w:pStyle w:val="ListNumber"/>
      </w:pPr>
      <w:r>
        <w:t>第二百一十九条</w:t>
      </w:r>
    </w:p>
    <w:p>
      <w:pPr>
        <w:pStyle w:val="ListNumber"/>
      </w:pPr>
      <w:r>
        <w:t>第二百二十条</w:t>
      </w:r>
    </w:p>
    <w:p>
      <w:pPr>
        <w:pStyle w:val="ListNumber"/>
      </w:pPr>
      <w:r>
        <w:t>第二百二十一条</w:t>
      </w:r>
    </w:p>
    <w:p>
      <w:pPr>
        <w:pStyle w:val="ListNumber"/>
      </w:pPr>
      <w:r>
        <w:t>第二百二十二条</w:t>
      </w:r>
    </w:p>
    <w:p>
      <w:pPr>
        <w:pStyle w:val="ListNumber"/>
      </w:pPr>
      <w:r>
        <w:t>第二百二十三条</w:t>
      </w:r>
    </w:p>
    <w:p>
      <w:pPr>
        <w:pStyle w:val="ListNumber"/>
      </w:pPr>
      <w:r>
        <w:t>第二百二十四条</w:t>
      </w:r>
    </w:p>
    <w:p>
      <w:pPr>
        <w:pStyle w:val="Heading1"/>
      </w:pPr>
      <w:r>
        <w:t>第十七章 督促程序</w:t>
      </w:r>
    </w:p>
    <w:p>
      <w:pPr>
        <w:pStyle w:val="ListNumber"/>
      </w:pPr>
      <w:r>
        <w:t>第二百二十五条</w:t>
      </w:r>
    </w:p>
    <w:p>
      <w:pPr>
        <w:pStyle w:val="ListNumber"/>
      </w:pPr>
      <w:r>
        <w:t>第二百二十六条</w:t>
      </w:r>
    </w:p>
    <w:p>
      <w:pPr>
        <w:pStyle w:val="ListNumber"/>
      </w:pPr>
      <w:r>
        <w:t>第二百二十七条</w:t>
      </w:r>
    </w:p>
    <w:p>
      <w:pPr>
        <w:pStyle w:val="ListNumber"/>
      </w:pPr>
      <w:r>
        <w:t>第二百二十八条</w:t>
      </w:r>
    </w:p>
    <w:p>
      <w:pPr>
        <w:pStyle w:val="Heading1"/>
      </w:pPr>
      <w:r>
        <w:t>第十八章 公示催告程序</w:t>
      </w:r>
    </w:p>
    <w:p>
      <w:pPr>
        <w:pStyle w:val="ListNumber"/>
      </w:pPr>
      <w:r>
        <w:t>第二百二十九条</w:t>
      </w:r>
    </w:p>
    <w:p>
      <w:pPr>
        <w:pStyle w:val="ListNumber"/>
      </w:pPr>
      <w:r>
        <w:t>第二百三十条</w:t>
      </w:r>
    </w:p>
    <w:p>
      <w:pPr>
        <w:pStyle w:val="ListNumber"/>
      </w:pPr>
      <w:r>
        <w:t>第二百三十一条</w:t>
      </w:r>
    </w:p>
    <w:p>
      <w:pPr>
        <w:pStyle w:val="ListNumber"/>
      </w:pPr>
      <w:r>
        <w:t>第二百三十二条</w:t>
      </w:r>
    </w:p>
    <w:p>
      <w:pPr>
        <w:pStyle w:val="ListNumber"/>
      </w:pPr>
      <w:r>
        <w:t>第二百三十三条</w:t>
      </w:r>
    </w:p>
    <w:p>
      <w:pPr>
        <w:pStyle w:val="ListNumber"/>
      </w:pPr>
      <w:r>
        <w:t>第二百三十四条</w:t>
      </w:r>
    </w:p>
    <w:p>
      <w:pPr>
        <w:pStyle w:val="Heading1"/>
      </w:pPr>
      <w:r>
        <w:t>第三编 执行程序</w:t>
      </w:r>
    </w:p>
    <w:p>
      <w:pPr>
        <w:pStyle w:val="Heading1"/>
      </w:pPr>
      <w:r>
        <w:t>第十九章 一般规定</w:t>
      </w:r>
    </w:p>
    <w:p>
      <w:pPr>
        <w:pStyle w:val="ListNumber"/>
      </w:pPr>
      <w:r>
        <w:t>第二百三十五条</w:t>
      </w:r>
    </w:p>
    <w:p>
      <w:pPr>
        <w:pStyle w:val="ListNumber"/>
      </w:pPr>
      <w:r>
        <w:t>第二百三十六条</w:t>
      </w:r>
    </w:p>
    <w:p>
      <w:pPr>
        <w:pStyle w:val="ListNumber"/>
      </w:pPr>
      <w:r>
        <w:t>第二百三十七条</w:t>
      </w:r>
    </w:p>
    <w:p>
      <w:pPr>
        <w:pStyle w:val="ListNumber"/>
      </w:pPr>
      <w:r>
        <w:t>第二百三十八条</w:t>
      </w:r>
    </w:p>
    <w:p>
      <w:pPr>
        <w:pStyle w:val="ListNumber"/>
      </w:pPr>
      <w:r>
        <w:t>第二百三十九条</w:t>
      </w:r>
    </w:p>
    <w:p>
      <w:pPr>
        <w:pStyle w:val="ListNumber"/>
      </w:pPr>
      <w:r>
        <w:t>第二百四十条</w:t>
      </w:r>
    </w:p>
    <w:p>
      <w:pPr>
        <w:pStyle w:val="ListNumber"/>
      </w:pPr>
      <w:r>
        <w:t>第二百四十一条</w:t>
      </w:r>
    </w:p>
    <w:p>
      <w:pPr>
        <w:pStyle w:val="ListNumber"/>
      </w:pPr>
      <w:r>
        <w:t>第二百四十二条</w:t>
      </w:r>
    </w:p>
    <w:p>
      <w:pPr>
        <w:pStyle w:val="ListNumber"/>
      </w:pPr>
      <w:r>
        <w:t>第二百四十三条</w:t>
      </w:r>
    </w:p>
    <w:p>
      <w:pPr>
        <w:pStyle w:val="ListNumber"/>
      </w:pPr>
      <w:r>
        <w:t>第二百四十四条</w:t>
      </w:r>
    </w:p>
    <w:p>
      <w:pPr>
        <w:pStyle w:val="ListNumber"/>
      </w:pPr>
      <w:r>
        <w:t>第二百四十五条</w:t>
      </w:r>
    </w:p>
    <w:p>
      <w:pPr>
        <w:pStyle w:val="ListNumber"/>
      </w:pPr>
      <w:r>
        <w:t>第二百四十六条</w:t>
      </w:r>
    </w:p>
    <w:p>
      <w:pPr>
        <w:pStyle w:val="Heading1"/>
      </w:pPr>
      <w:r>
        <w:t>第二十章 执行的申请和移送</w:t>
      </w:r>
    </w:p>
    <w:p>
      <w:pPr>
        <w:pStyle w:val="ListNumber"/>
      </w:pPr>
      <w:r>
        <w:t>第二百四十七条</w:t>
      </w:r>
    </w:p>
    <w:p>
      <w:pPr>
        <w:pStyle w:val="ListNumber"/>
      </w:pPr>
      <w:r>
        <w:t>第二百四十八条</w:t>
      </w:r>
    </w:p>
    <w:p>
      <w:pPr>
        <w:pStyle w:val="ListNumber"/>
      </w:pPr>
      <w:r>
        <w:t>第二百四十九条</w:t>
      </w:r>
    </w:p>
    <w:p>
      <w:pPr>
        <w:pStyle w:val="ListNumber"/>
      </w:pPr>
      <w:r>
        <w:t>第二百五十条</w:t>
      </w:r>
    </w:p>
    <w:p>
      <w:pPr>
        <w:pStyle w:val="ListNumber"/>
      </w:pPr>
      <w:r>
        <w:t>第二百五十一条</w:t>
      </w:r>
    </w:p>
    <w:p>
      <w:pPr>
        <w:pStyle w:val="Heading1"/>
      </w:pPr>
      <w:r>
        <w:t>第二十一章 执行措施</w:t>
      </w:r>
    </w:p>
    <w:p>
      <w:pPr>
        <w:pStyle w:val="ListNumber"/>
      </w:pPr>
      <w:r>
        <w:t>第二百五十二条</w:t>
      </w:r>
    </w:p>
    <w:p>
      <w:pPr>
        <w:pStyle w:val="ListNumber"/>
      </w:pPr>
      <w:r>
        <w:t>第二百五十三条</w:t>
      </w:r>
    </w:p>
    <w:p>
      <w:pPr>
        <w:pStyle w:val="ListNumber"/>
      </w:pPr>
      <w:r>
        <w:t>第二百五十四条</w:t>
      </w:r>
    </w:p>
    <w:p>
      <w:pPr>
        <w:pStyle w:val="ListNumber"/>
      </w:pPr>
      <w:r>
        <w:t>第二百五十五条</w:t>
      </w:r>
    </w:p>
    <w:p>
      <w:pPr>
        <w:pStyle w:val="ListNumber"/>
      </w:pPr>
      <w:r>
        <w:t>第二百五十六条</w:t>
      </w:r>
    </w:p>
    <w:p>
      <w:pPr>
        <w:pStyle w:val="ListNumber"/>
      </w:pPr>
      <w:r>
        <w:t>第二百五十七条</w:t>
      </w:r>
    </w:p>
    <w:p>
      <w:pPr>
        <w:pStyle w:val="ListNumber"/>
      </w:pPr>
      <w:r>
        <w:t>第二百五十八条</w:t>
      </w:r>
    </w:p>
    <w:p>
      <w:pPr>
        <w:pStyle w:val="ListNumber"/>
      </w:pPr>
      <w:r>
        <w:t>第二百五十九条</w:t>
      </w:r>
    </w:p>
    <w:p>
      <w:pPr>
        <w:pStyle w:val="ListNumber"/>
      </w:pPr>
      <w:r>
        <w:t>第二百六十条</w:t>
      </w:r>
    </w:p>
    <w:p>
      <w:pPr>
        <w:pStyle w:val="ListNumber"/>
      </w:pPr>
      <w:r>
        <w:t>第二百六十一条</w:t>
      </w:r>
    </w:p>
    <w:p>
      <w:pPr>
        <w:pStyle w:val="ListNumber"/>
      </w:pPr>
      <w:r>
        <w:t>第二百六十二条</w:t>
      </w:r>
    </w:p>
    <w:p>
      <w:pPr>
        <w:pStyle w:val="ListNumber"/>
      </w:pPr>
      <w:r>
        <w:t>第二百六十三条</w:t>
      </w:r>
    </w:p>
    <w:p>
      <w:pPr>
        <w:pStyle w:val="ListNumber"/>
      </w:pPr>
      <w:r>
        <w:t>第二百六十四条</w:t>
      </w:r>
    </w:p>
    <w:p>
      <w:pPr>
        <w:pStyle w:val="ListNumber"/>
      </w:pPr>
      <w:r>
        <w:t>第二百六十五条</w:t>
      </w:r>
    </w:p>
    <w:p>
      <w:pPr>
        <w:pStyle w:val="ListNumber"/>
      </w:pPr>
      <w:r>
        <w:t>第二百六十六条</w:t>
      </w:r>
    </w:p>
    <w:p>
      <w:pPr>
        <w:pStyle w:val="Heading1"/>
      </w:pPr>
      <w:r>
        <w:t>第二十二章 执行中止和终结</w:t>
      </w:r>
    </w:p>
    <w:p>
      <w:pPr>
        <w:pStyle w:val="ListNumber"/>
      </w:pPr>
      <w:r>
        <w:t>第二百六十七条</w:t>
      </w:r>
    </w:p>
    <w:p>
      <w:pPr>
        <w:pStyle w:val="ListNumber"/>
      </w:pPr>
      <w:r>
        <w:t>第二百六十八条</w:t>
      </w:r>
    </w:p>
    <w:p>
      <w:pPr>
        <w:pStyle w:val="ListNumber"/>
      </w:pPr>
      <w:r>
        <w:t>第二百六十九条</w:t>
      </w:r>
    </w:p>
    <w:p>
      <w:pPr>
        <w:pStyle w:val="Heading1"/>
      </w:pPr>
      <w:r>
        <w:t>第四编 涉外民事诉讼程序的特别规定</w:t>
      </w:r>
    </w:p>
    <w:p>
      <w:pPr>
        <w:pStyle w:val="Heading1"/>
      </w:pPr>
      <w:r>
        <w:t>第二十三章 一般原则</w:t>
      </w:r>
    </w:p>
    <w:p>
      <w:pPr>
        <w:pStyle w:val="ListNumber"/>
      </w:pPr>
      <w:r>
        <w:t>第二百七十条</w:t>
      </w:r>
    </w:p>
    <w:p>
      <w:pPr>
        <w:pStyle w:val="ListNumber"/>
      </w:pPr>
      <w:r>
        <w:t>第二百七十一条</w:t>
      </w:r>
    </w:p>
    <w:p>
      <w:pPr>
        <w:pStyle w:val="ListNumber"/>
      </w:pPr>
      <w:r>
        <w:t>第二百七十二条</w:t>
      </w:r>
    </w:p>
    <w:p>
      <w:pPr>
        <w:pStyle w:val="ListNumber"/>
      </w:pPr>
      <w:r>
        <w:t>第二百七十三条</w:t>
      </w:r>
    </w:p>
    <w:p>
      <w:pPr>
        <w:pStyle w:val="ListNumber"/>
      </w:pPr>
      <w:r>
        <w:t>第二百七十四条</w:t>
      </w:r>
    </w:p>
    <w:p>
      <w:pPr>
        <w:pStyle w:val="ListNumber"/>
      </w:pPr>
      <w:r>
        <w:t>第二百七十五条</w:t>
      </w:r>
    </w:p>
    <w:p>
      <w:pPr>
        <w:pStyle w:val="Heading1"/>
      </w:pPr>
      <w:r>
        <w:t>第二十四章 管辖</w:t>
      </w:r>
    </w:p>
    <w:p>
      <w:pPr>
        <w:pStyle w:val="ListNumber"/>
      </w:pPr>
      <w:r>
        <w:t>第二百七十六条</w:t>
      </w:r>
    </w:p>
    <w:p>
      <w:pPr>
        <w:pStyle w:val="ListNumber"/>
      </w:pPr>
      <w:r>
        <w:t>第二百七十七条</w:t>
      </w:r>
    </w:p>
    <w:p>
      <w:pPr>
        <w:pStyle w:val="ListNumber"/>
      </w:pPr>
      <w:r>
        <w:t>第二百七十八条</w:t>
      </w:r>
    </w:p>
    <w:p>
      <w:pPr>
        <w:pStyle w:val="ListNumber"/>
      </w:pPr>
      <w:r>
        <w:t>第二百七十九条</w:t>
      </w:r>
    </w:p>
    <w:p>
      <w:pPr>
        <w:pStyle w:val="ListNumber"/>
      </w:pPr>
      <w:r>
        <w:t>第二百八十条</w:t>
      </w:r>
    </w:p>
    <w:p>
      <w:pPr>
        <w:pStyle w:val="ListNumber"/>
      </w:pPr>
      <w:r>
        <w:t>第二百八十一条</w:t>
      </w:r>
    </w:p>
    <w:p>
      <w:pPr>
        <w:pStyle w:val="ListNumber"/>
      </w:pPr>
      <w:r>
        <w:t>第二百八十二条</w:t>
      </w:r>
    </w:p>
    <w:p>
      <w:pPr>
        <w:pStyle w:val="Heading1"/>
      </w:pPr>
      <w:r>
        <w:t>第二十五章 送达、调查取证、期间</w:t>
      </w:r>
    </w:p>
    <w:p>
      <w:pPr>
        <w:pStyle w:val="ListNumber"/>
      </w:pPr>
      <w:r>
        <w:t>第二百八十三条</w:t>
      </w:r>
    </w:p>
    <w:p>
      <w:pPr>
        <w:pStyle w:val="ListNumber"/>
      </w:pPr>
      <w:r>
        <w:t>第二百八十四条</w:t>
      </w:r>
    </w:p>
    <w:p>
      <w:pPr>
        <w:pStyle w:val="ListNumber"/>
      </w:pPr>
      <w:r>
        <w:t>第二百八十五条</w:t>
      </w:r>
    </w:p>
    <w:p>
      <w:pPr>
        <w:pStyle w:val="ListNumber"/>
      </w:pPr>
      <w:r>
        <w:t>第二百八十六条</w:t>
      </w:r>
    </w:p>
    <w:p>
      <w:pPr>
        <w:pStyle w:val="ListNumber"/>
      </w:pPr>
      <w:r>
        <w:t>第二百八十七条</w:t>
      </w:r>
    </w:p>
    <w:p>
      <w:pPr>
        <w:pStyle w:val="Heading1"/>
      </w:pPr>
      <w:r>
        <w:t>第二十六章 仲裁</w:t>
      </w:r>
    </w:p>
    <w:p>
      <w:pPr>
        <w:pStyle w:val="ListNumber"/>
      </w:pPr>
      <w:r>
        <w:t>第二百八十八条</w:t>
      </w:r>
    </w:p>
    <w:p>
      <w:pPr>
        <w:pStyle w:val="ListNumber"/>
      </w:pPr>
      <w:r>
        <w:t>第二百八十九条</w:t>
      </w:r>
    </w:p>
    <w:p>
      <w:pPr>
        <w:pStyle w:val="ListNumber"/>
      </w:pPr>
      <w:r>
        <w:t>第二百九十条</w:t>
      </w:r>
    </w:p>
    <w:p>
      <w:pPr>
        <w:pStyle w:val="ListNumber"/>
      </w:pPr>
      <w:r>
        <w:t>第二百九十一条</w:t>
      </w:r>
    </w:p>
    <w:p>
      <w:pPr>
        <w:pStyle w:val="ListNumber"/>
      </w:pPr>
      <w:r>
        <w:t>第二百九十二条</w:t>
      </w:r>
    </w:p>
    <w:p>
      <w:pPr>
        <w:pStyle w:val="Heading1"/>
      </w:pPr>
      <w:r>
        <w:t>第二十七章 司法协助</w:t>
      </w:r>
    </w:p>
    <w:p>
      <w:pPr>
        <w:pStyle w:val="ListNumber"/>
      </w:pPr>
      <w:r>
        <w:t>第二百九十三条</w:t>
      </w:r>
    </w:p>
    <w:p>
      <w:pPr>
        <w:pStyle w:val="ListNumber"/>
      </w:pPr>
      <w:r>
        <w:t>第二百九十四条</w:t>
      </w:r>
    </w:p>
    <w:p>
      <w:pPr>
        <w:pStyle w:val="ListNumber"/>
      </w:pPr>
      <w:r>
        <w:t>第二百九十五条</w:t>
      </w:r>
    </w:p>
    <w:p>
      <w:pPr>
        <w:pStyle w:val="ListNumber"/>
      </w:pPr>
      <w:r>
        <w:t>第二百九十六条</w:t>
      </w:r>
    </w:p>
    <w:p>
      <w:pPr>
        <w:pStyle w:val="ListNumber"/>
      </w:pPr>
      <w:r>
        <w:t>第二百九十七条</w:t>
      </w:r>
    </w:p>
    <w:p>
      <w:pPr>
        <w:pStyle w:val="ListNumber"/>
      </w:pPr>
      <w:r>
        <w:t>第二百九十八条</w:t>
      </w:r>
    </w:p>
    <w:p>
      <w:pPr>
        <w:pStyle w:val="ListNumber"/>
      </w:pPr>
      <w:r>
        <w:t>第二百九十九条</w:t>
      </w:r>
    </w:p>
    <w:p>
      <w:pPr>
        <w:pStyle w:val="ListNumber"/>
      </w:pPr>
      <w:r>
        <w:t>第三百条</w:t>
      </w:r>
    </w:p>
    <w:p>
      <w:pPr>
        <w:pStyle w:val="ListNumber"/>
      </w:pPr>
      <w:r>
        <w:t>第三百零一条</w:t>
      </w:r>
    </w:p>
    <w:p>
      <w:pPr>
        <w:pStyle w:val="ListNumber"/>
      </w:pPr>
      <w:r>
        <w:t>第三百零二条</w:t>
      </w:r>
    </w:p>
    <w:p>
      <w:pPr>
        <w:pStyle w:val="ListNumber"/>
      </w:pPr>
      <w:r>
        <w:t>第三百零三条</w:t>
      </w:r>
    </w:p>
    <w:p>
      <w:pPr>
        <w:pStyle w:val="ListNumber"/>
      </w:pPr>
      <w:r>
        <w:t>第三百零四条</w:t>
      </w:r>
    </w:p>
    <w:p>
      <w:pPr>
        <w:pStyle w:val="ListNumber"/>
      </w:pPr>
      <w:r>
        <w:t>第三百零五条</w:t>
      </w:r>
    </w:p>
    <w:p>
      <w:pPr>
        <w:pStyle w:val="ListNumber"/>
      </w:pPr>
      <w:r>
        <w:t>第三百零六条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