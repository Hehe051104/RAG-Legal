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案例-丙诉丁银行储蓄存款合同纠纷案-银行卡盗刷</w:t>
      </w:r>
    </w:p>
    <w:p>
      <w:r>
        <w:t>【关键词】民事；储蓄存款合同；银行卡盗刷；银行责任；安全保障义务</w:t>
      </w:r>
    </w:p>
    <w:p>
      <w:r>
        <w:t>【裁判要点】储户的银行卡被他人盗刷，银行未能识别伪卡交易的，银行应当承担违约责任。银行作为发卡行，负有保障储户资金安全的义务，应当确保银行卡交易系统的安全性。</w:t>
      </w:r>
    </w:p>
    <w:p>
      <w:r>
        <w:t>【相关法条】《中华人民共和国民法典》第五百七十七条</w:t>
      </w:r>
    </w:p>
    <w:p>
      <w:r>
        <w:t>【基本案情】丙的银行卡在异地被盗刷10万元。丙发现后立即挂失并报警。丙要求银行赔偿损失。银行主张丙未妥善保管密码。</w:t>
      </w:r>
    </w:p>
    <w:p>
      <w:r>
        <w:t>【裁判结果】法院判决银行赔偿丙10万元。</w:t>
      </w:r>
    </w:p>
    <w:p>
      <w:r>
        <w:t>【裁判理由】银行作为发卡行，负有保障储户资金安全的义务。银行的交易系统未能识别伪卡，存在安全漏洞，应当承担赔偿责任。银行未能证明丙存在过错。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