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案例-甲股东诉乙公司关联交易损害责任案</w:t>
      </w:r>
    </w:p>
    <w:p>
      <w:r>
        <w:t>【关键词】民事；关联交易；损害公司利益；赔偿责任</w:t>
      </w:r>
    </w:p>
    <w:p>
      <w:r>
        <w:t>【裁判要点】公司的控股股东、实际控制人、董事、监事、高级管理人员利用其关联关系损害公司利益，给公司造成损失的，应当承担赔偿责任。</w:t>
      </w:r>
    </w:p>
    <w:p>
      <w:r>
        <w:t>【相关法条】《中华人民共和国公司法》第二十一条</w:t>
      </w:r>
    </w:p>
    <w:p>
      <w:r>
        <w:t>【基本案情】乙公司的控股股东利用控制地位，将公司优质资产低价转让给其关联公司，损害了公司和其他股东的利益。甲股东提起诉讼。</w:t>
      </w:r>
    </w:p>
    <w:p>
      <w:r>
        <w:t>【裁判结果】法院判决控股股东赔偿公司损失。</w:t>
      </w:r>
    </w:p>
    <w:p>
      <w:r>
        <w:t>【裁判理由】控股股东利用关联交易损害公司利益，应当承担赔偿责任。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